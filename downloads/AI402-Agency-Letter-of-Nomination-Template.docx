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Pr="00C944B5" w:rsidR="00A9581F" w:rsidP="00A9581F" w:rsidRDefault="00A9581F" w14:paraId="491ED74B" w14:textId="77777777">
      <w:pPr>
        <w:spacing w:after="0" w:line="276" w:lineRule="auto"/>
        <w:rPr>
          <w:iCs/>
          <w:color w:val="696969"/>
          <w:sz w:val="17"/>
        </w:rPr>
      </w:pPr>
    </w:p>
    <w:p w:rsidRPr="00793A7E" w:rsidR="00A9581F" w:rsidP="00F102CD" w:rsidRDefault="00F102CD" w14:paraId="7D1DC1D0" w14:textId="1AA16072">
      <w:pPr>
        <w:spacing w:after="0" w:line="276" w:lineRule="auto"/>
        <w:jc w:val="both"/>
        <w:rPr>
          <w:iCs/>
          <w:color w:val="696969"/>
          <w:sz w:val="17"/>
        </w:rPr>
      </w:pPr>
      <w:r>
        <w:rPr>
          <w:b/>
          <w:bCs/>
          <w:iCs/>
          <w:color w:val="696969"/>
          <w:sz w:val="17"/>
        </w:rPr>
        <w:t>I</w:t>
      </w:r>
      <w:r w:rsidRPr="00F102CD" w:rsidR="004C4A2C">
        <w:rPr>
          <w:b/>
          <w:bCs/>
          <w:iCs/>
          <w:color w:val="696969"/>
          <w:sz w:val="17"/>
        </w:rPr>
        <w:t>nstruction:</w:t>
      </w:r>
      <w:r w:rsidRPr="00C944B5" w:rsidR="004C4A2C">
        <w:rPr>
          <w:iCs/>
          <w:color w:val="696969"/>
          <w:sz w:val="17"/>
        </w:rPr>
        <w:t xml:space="preserve"> Use official letterhead and have the appropriate approving authority sign the completed letter. Delete this </w:t>
      </w:r>
      <w:r w:rsidRPr="00C944B5" w:rsidR="004C4A2C">
        <w:rPr>
          <w:iCs/>
          <w:color w:val="696969"/>
          <w:sz w:val="17"/>
        </w:rPr>
        <w:t>instruction before issuance.</w:t>
      </w:r>
    </w:p>
    <w:p w:rsidR="002919EF" w:rsidP="00A9581F" w:rsidRDefault="002919EF" w14:paraId="5A82A23D" w14:textId="77777777">
      <w:pPr>
        <w:spacing w:after="0" w:line="276" w:lineRule="auto"/>
        <w:rPr>
          <w:iCs/>
        </w:rPr>
      </w:pPr>
    </w:p>
    <w:p w:rsidRPr="00C944B5" w:rsidR="008B3C9F" w:rsidP="00A9581F" w:rsidRDefault="004C4A2C" w14:paraId="6198D929" w14:textId="1A2869A4">
      <w:pPr>
        <w:spacing w:after="0" w:line="276" w:lineRule="auto"/>
        <w:rPr>
          <w:iCs/>
        </w:rPr>
      </w:pPr>
      <w:sdt>
        <w:sdtPr>
          <w:rPr>
            <w:iCs/>
          </w:rPr>
          <w:alias w:val="LETTER_DATE"/>
          <w:tag w:val="LETTER_DATE"/>
          <w:id w:val="1204726412"/>
          <w:text/>
        </w:sdtPr>
        <w:sdtEndPr/>
        <w:sdtContent>
          <w:r w:rsidR="00CB5B67">
            <w:rPr>
              <w:iCs/>
              <w:color w:val="696969"/>
            </w:rPr>
            <w:t>Enter Date</w:t>
          </w:r>
        </w:sdtContent>
      </w:sdt>
    </w:p>
    <w:p w:rsidRPr="00C944B5" w:rsidR="008B3C9F" w:rsidP="00A9581F" w:rsidRDefault="008B3C9F" w14:paraId="32182D26" w14:textId="03B35500">
      <w:pPr>
        <w:spacing w:after="0" w:line="276" w:lineRule="auto"/>
        <w:rPr>
          <w:iCs/>
        </w:rPr>
      </w:pPr>
    </w:p>
    <w:p w:rsidRPr="00C944B5" w:rsidR="00A9581F" w:rsidP="00A9581F" w:rsidRDefault="00A9581F" w14:paraId="071FDDCA" w14:textId="77BF6363">
      <w:pPr>
        <w:spacing w:after="0" w:line="276" w:lineRule="auto"/>
        <w:rPr>
          <w:b/>
          <w:bCs/>
          <w:iCs/>
        </w:rPr>
      </w:pPr>
      <w:r w:rsidRPr="00C944B5">
        <w:rPr>
          <w:b/>
          <w:bCs/>
          <w:iCs/>
        </w:rPr>
        <w:t>ARMAND TRISTAN R. SURATOS</w:t>
      </w:r>
    </w:p>
    <w:p w:rsidRPr="00C944B5" w:rsidR="00A9581F" w:rsidP="00A9581F" w:rsidRDefault="00A9581F" w14:paraId="79654622" w14:textId="1D534C79">
      <w:pPr>
        <w:spacing w:after="0" w:line="276" w:lineRule="auto"/>
        <w:rPr>
          <w:iCs/>
        </w:rPr>
      </w:pPr>
      <w:r w:rsidRPr="00C944B5">
        <w:rPr>
          <w:iCs/>
        </w:rPr>
        <w:t>Director, Center for Strategic Futures</w:t>
      </w:r>
    </w:p>
    <w:p w:rsidRPr="00C944B5" w:rsidR="00A9581F" w:rsidP="00A9581F" w:rsidRDefault="00A9581F" w14:paraId="4309DA24" w14:textId="3125320C">
      <w:pPr>
        <w:spacing w:after="0" w:line="276" w:lineRule="auto"/>
        <w:rPr>
          <w:iCs/>
        </w:rPr>
      </w:pPr>
      <w:r w:rsidRPr="00C944B5">
        <w:rPr>
          <w:iCs/>
        </w:rPr>
        <w:t>Development Academy of the Philippines</w:t>
      </w:r>
    </w:p>
    <w:p w:rsidRPr="00C944B5" w:rsidR="00A9581F" w:rsidP="00A9581F" w:rsidRDefault="00A9581F" w14:paraId="76D57E70" w14:textId="5E32D781">
      <w:pPr>
        <w:spacing w:after="0" w:line="276" w:lineRule="auto"/>
        <w:rPr>
          <w:iCs/>
        </w:rPr>
      </w:pPr>
      <w:r w:rsidRPr="00C944B5">
        <w:rPr>
          <w:iCs/>
        </w:rPr>
        <w:t>DAP Bldg., San Miguel Ave., Ortigas, Pasig City</w:t>
      </w:r>
    </w:p>
    <w:p w:rsidRPr="00C944B5" w:rsidR="00A9581F" w:rsidP="00A9581F" w:rsidRDefault="00A9581F" w14:paraId="5D5CB45B" w14:textId="77777777">
      <w:pPr>
        <w:spacing w:after="0" w:line="276" w:lineRule="auto"/>
        <w:rPr>
          <w:iCs/>
        </w:rPr>
      </w:pPr>
    </w:p>
    <w:p w:rsidRPr="00AD368E" w:rsidR="008B3C9F" w:rsidP="2DD52A74" w:rsidRDefault="004C4A2C" w14:paraId="556902CE" w14:textId="262FDE16">
      <w:pPr>
        <w:spacing w:after="0" w:line="276" w:lineRule="auto"/>
        <w:ind w:left="720"/>
        <w:rPr>
          <w:b w:val="1"/>
          <w:bCs w:val="1"/>
        </w:rPr>
      </w:pPr>
      <w:r w:rsidRPr="2DD52A74" w:rsidR="59BAD6C2">
        <w:rPr>
          <w:b w:val="1"/>
          <w:bCs w:val="1"/>
        </w:rPr>
        <w:t xml:space="preserve">Subject: </w:t>
      </w:r>
      <w:r w:rsidRPr="2DD52A74" w:rsidR="69468357">
        <w:rPr>
          <w:b w:val="1"/>
          <w:bCs w:val="1"/>
        </w:rPr>
        <w:t>Nomination</w:t>
      </w:r>
      <w:r w:rsidRPr="2DD52A74" w:rsidR="59BAD6C2">
        <w:rPr>
          <w:b w:val="1"/>
          <w:bCs w:val="1"/>
        </w:rPr>
        <w:t xml:space="preserve"> </w:t>
      </w:r>
      <w:r w:rsidRPr="2DD52A74" w:rsidR="59BAD6C2">
        <w:rPr>
          <w:b w:val="1"/>
          <w:bCs w:val="1"/>
        </w:rPr>
        <w:t xml:space="preserve">of </w:t>
      </w:r>
      <w:sdt>
        <w:sdtPr>
          <w:id w:val="1515100481"/>
          <w:text/>
          <w:alias w:val="APPLICANT_FULL_NAME_SUBJECT"/>
          <w:tag w:val="APPLICANT_FULL_NAME_SUBJECT"/>
          <w:placeholder>
            <w:docPart w:val="DefaultPlaceholder_1081868574"/>
          </w:placeholder>
          <w:rPr>
            <w:b w:val="1"/>
            <w:bCs w:val="1"/>
          </w:rPr>
        </w:sdtPr>
        <w:sdtContent>
          <w:r w:rsidRPr="2DD52A74" w:rsidR="59BAD6C2">
            <w:rPr>
              <w:b w:val="1"/>
              <w:bCs w:val="1"/>
              <w:color w:val="696969"/>
            </w:rPr>
            <w:t>Enter applicant's full name</w:t>
          </w:r>
        </w:sdtContent>
        <w:sdtEndPr>
          <w:rPr>
            <w:b w:val="1"/>
            <w:bCs w:val="1"/>
          </w:rPr>
        </w:sdtEndPr>
      </w:sdt>
      <w:r w:rsidRPr="2DD52A74" w:rsidR="59BAD6C2">
        <w:rPr>
          <w:b w:val="1"/>
          <w:bCs w:val="1"/>
        </w:rPr>
        <w:t xml:space="preserve"> for AI 402</w:t>
      </w:r>
    </w:p>
    <w:p w:rsidRPr="00C944B5" w:rsidR="00A9581F" w:rsidP="00A9581F" w:rsidRDefault="00A9581F" w14:paraId="0F67F4EC" w14:textId="77777777">
      <w:pPr>
        <w:spacing w:after="0" w:line="276" w:lineRule="auto"/>
        <w:rPr>
          <w:iCs/>
        </w:rPr>
      </w:pPr>
    </w:p>
    <w:p w:rsidRPr="00C944B5" w:rsidR="008B3C9F" w:rsidP="00A9581F" w:rsidRDefault="004C4A2C" w14:paraId="67F4B0FB" w14:textId="6EDB19A5">
      <w:pPr>
        <w:spacing w:after="0" w:line="276" w:lineRule="auto"/>
        <w:rPr>
          <w:b/>
          <w:bCs/>
          <w:iCs/>
        </w:rPr>
      </w:pPr>
      <w:r w:rsidRPr="00C944B5">
        <w:rPr>
          <w:iCs/>
        </w:rPr>
        <w:t xml:space="preserve">Dear </w:t>
      </w:r>
      <w:r w:rsidRPr="00C944B5" w:rsidR="00A9581F">
        <w:rPr>
          <w:b/>
          <w:bCs/>
          <w:iCs/>
        </w:rPr>
        <w:t xml:space="preserve">Director </w:t>
      </w:r>
      <w:proofErr w:type="spellStart"/>
      <w:r w:rsidRPr="00C944B5" w:rsidR="00A9581F">
        <w:rPr>
          <w:b/>
          <w:bCs/>
          <w:iCs/>
        </w:rPr>
        <w:t>Suratos</w:t>
      </w:r>
      <w:proofErr w:type="spellEnd"/>
      <w:r w:rsidRPr="00C944B5" w:rsidR="00A9581F">
        <w:rPr>
          <w:b/>
          <w:bCs/>
          <w:iCs/>
        </w:rPr>
        <w:t>:</w:t>
      </w:r>
    </w:p>
    <w:p w:rsidRPr="00C944B5" w:rsidR="00A9581F" w:rsidP="00A9581F" w:rsidRDefault="00A9581F" w14:paraId="0227068B" w14:textId="77777777">
      <w:pPr>
        <w:spacing w:after="0" w:line="276" w:lineRule="auto"/>
        <w:jc w:val="both"/>
        <w:rPr>
          <w:iCs/>
        </w:rPr>
      </w:pPr>
    </w:p>
    <w:p w:rsidRPr="00C944B5" w:rsidR="008B3C9F" w:rsidP="00A9581F" w:rsidRDefault="004C4A2C" w14:paraId="1A9DBC31" w14:textId="325BB2B2">
      <w:pPr>
        <w:spacing w:after="0" w:line="276" w:lineRule="auto"/>
        <w:jc w:val="both"/>
      </w:pPr>
      <w:r w:rsidR="59BAD6C2">
        <w:rPr/>
        <w:t xml:space="preserve">This is to formally </w:t>
      </w:r>
      <w:r w:rsidR="264676D7">
        <w:rPr/>
        <w:t>nominat</w:t>
      </w:r>
      <w:r w:rsidR="59BAD6C2">
        <w:rPr/>
        <w:t xml:space="preserve">e </w:t>
      </w:r>
      <w:sdt>
        <w:sdtPr>
          <w:id w:val="201044686"/>
          <w:text/>
          <w:alias w:val="APPLICANT_FULL_NAME"/>
          <w:tag w:val="APPLICANT_FULL_NAME"/>
          <w:placeholder>
            <w:docPart w:val="DefaultPlaceholder_1081868574"/>
          </w:placeholder>
          <w:rPr>
            <w:b w:val="1"/>
            <w:bCs w:val="1"/>
            <w:u w:val="single"/>
          </w:rPr>
        </w:sdtPr>
        <w:sdtContent>
          <w:r w:rsidRPr="2DD52A74" w:rsidR="727F0FA4">
            <w:rPr>
              <w:b w:val="1"/>
              <w:bCs w:val="1"/>
              <w:color w:val="696969"/>
              <w:u w:val="single"/>
            </w:rPr>
            <w:t>ENTER APPLICANT’S FULL NAME</w:t>
          </w:r>
        </w:sdtContent>
        <w:sdtEndPr>
          <w:rPr>
            <w:b w:val="1"/>
            <w:bCs w:val="1"/>
            <w:u w:val="single"/>
          </w:rPr>
        </w:sdtEndPr>
      </w:sdt>
      <w:r w:rsidR="59BAD6C2">
        <w:rPr/>
        <w:t xml:space="preserve">, </w:t>
      </w:r>
      <w:sdt>
        <w:sdtPr>
          <w:id w:val="868254681"/>
          <w:text/>
          <w:alias w:val="APPLICANT_POSITION"/>
          <w:tag w:val="APPLICANT_POSITION"/>
          <w:placeholder>
            <w:docPart w:val="DefaultPlaceholder_1081868574"/>
          </w:placeholder>
        </w:sdtPr>
        <w:sdtContent>
          <w:r w:rsidRPr="2DD52A74" w:rsidR="59BAD6C2">
            <w:rPr>
              <w:color w:val="696969"/>
            </w:rPr>
            <w:t>enter position</w:t>
          </w:r>
        </w:sdtContent>
      </w:sdt>
      <w:r w:rsidR="59BAD6C2">
        <w:rPr/>
        <w:t xml:space="preserve"> of the </w:t>
      </w:r>
      <w:sdt>
        <w:sdtPr>
          <w:id w:val="480640168"/>
          <w:text/>
          <w:alias w:val="APPLICANT_OFFICE"/>
          <w:tag w:val="APPLICANT_OFFICE"/>
          <w:placeholder>
            <w:docPart w:val="DefaultPlaceholder_1081868574"/>
          </w:placeholder>
        </w:sdtPr>
        <w:sdtContent>
          <w:r w:rsidRPr="2DD52A74" w:rsidR="59BAD6C2">
            <w:rPr>
              <w:color w:val="696969"/>
            </w:rPr>
            <w:t>enter office or unit</w:t>
          </w:r>
        </w:sdtContent>
      </w:sdt>
      <w:r w:rsidR="59BAD6C2">
        <w:rPr/>
        <w:t xml:space="preserve">, </w:t>
      </w:r>
      <w:sdt>
        <w:sdtPr>
          <w:id w:val="580690126"/>
          <w:text/>
          <w:alias w:val="AGENCY_NAME"/>
          <w:tag w:val="AGENCY_NAME"/>
          <w:placeholder>
            <w:docPart w:val="DefaultPlaceholder_1081868574"/>
          </w:placeholder>
        </w:sdtPr>
        <w:sdtContent>
          <w:r w:rsidRPr="2DD52A74" w:rsidR="59BAD6C2">
            <w:rPr>
              <w:color w:val="696969"/>
            </w:rPr>
            <w:t>enter agency's full official name</w:t>
          </w:r>
        </w:sdtContent>
      </w:sdt>
      <w:r w:rsidR="59BAD6C2">
        <w:rPr/>
        <w:t xml:space="preserve">, to </w:t>
      </w:r>
      <w:r w:rsidRPr="2DD52A74" w:rsidR="59BAD6C2">
        <w:rPr>
          <w:b w:val="1"/>
          <w:bCs w:val="1"/>
        </w:rPr>
        <w:t>AI 402</w:t>
      </w:r>
      <w:r w:rsidRPr="2DD52A74" w:rsidR="417D8C1D">
        <w:rPr>
          <w:b w:val="1"/>
          <w:bCs w:val="1"/>
        </w:rPr>
        <w:t xml:space="preserve">: </w:t>
      </w:r>
      <w:r w:rsidRPr="2DD52A74" w:rsidR="59BAD6C2">
        <w:rPr>
          <w:b w:val="1"/>
          <w:bCs w:val="1"/>
        </w:rPr>
        <w:t>Advanced Applied Artificial Intelligence for the Philippine Public Sector</w:t>
      </w:r>
      <w:r w:rsidRPr="2DD52A74" w:rsidR="59BAD6C2">
        <w:rPr>
          <w:b w:val="1"/>
          <w:bCs w:val="1"/>
        </w:rPr>
        <w:t xml:space="preserve"> </w:t>
      </w:r>
      <w:r w:rsidR="59BAD6C2">
        <w:rPr/>
        <w:t>under the National Capability-Building Program on Artificial Intelligence of the Development Academy of the Philippines.</w:t>
      </w:r>
    </w:p>
    <w:p w:rsidRPr="00C944B5" w:rsidR="00A9581F" w:rsidP="00A9581F" w:rsidRDefault="00A9581F" w14:paraId="69C10B89" w14:textId="77777777">
      <w:pPr>
        <w:spacing w:after="0" w:line="276" w:lineRule="auto"/>
        <w:jc w:val="both"/>
        <w:rPr>
          <w:iCs/>
        </w:rPr>
      </w:pPr>
    </w:p>
    <w:p w:rsidRPr="00C944B5" w:rsidR="008B3C9F" w:rsidP="00A9581F" w:rsidRDefault="004C4A2C" w14:paraId="56E8611C" w14:textId="31C26FCA">
      <w:pPr>
        <w:spacing w:after="0" w:line="276" w:lineRule="auto"/>
        <w:jc w:val="both"/>
        <w:rPr>
          <w:iCs/>
        </w:rPr>
      </w:pPr>
      <w:r w:rsidRPr="00C944B5">
        <w:rPr>
          <w:iCs/>
        </w:rPr>
        <w:t xml:space="preserve">We confirm that </w:t>
      </w:r>
      <w:sdt>
        <w:sdtPr>
          <w:rPr>
            <w:b/>
            <w:bCs/>
            <w:iCs/>
          </w:rPr>
          <w:alias w:val="APPLICANT_NAME_SHORT"/>
          <w:tag w:val="APPLICANT_NAME_SHORT"/>
          <w:id w:val="867636607"/>
          <w:text/>
        </w:sdtPr>
        <w:sdtEndPr/>
        <w:sdtContent>
          <w:r w:rsidRPr="00CB5B67" w:rsidR="000B3209">
            <w:rPr>
              <w:b/>
              <w:bCs/>
              <w:iCs/>
              <w:color w:val="696969"/>
            </w:rPr>
            <w:t>Mr./Ms. Last Name</w:t>
          </w:r>
        </w:sdtContent>
      </w:sdt>
      <w:r w:rsidRPr="00C944B5">
        <w:rPr>
          <w:iCs/>
        </w:rPr>
        <w:t xml:space="preserve"> is currently employed by this agency as </w:t>
      </w:r>
      <w:sdt>
        <w:sdtPr>
          <w:rPr>
            <w:iCs/>
          </w:rPr>
          <w:alias w:val="POSITION_CONFIRMATION"/>
          <w:tag w:val="POSITION_CONFIRMATION"/>
          <w:id w:val="1363684604"/>
          <w:text/>
        </w:sdtPr>
        <w:sdtEndPr/>
        <w:sdtContent>
          <w:r w:rsidRPr="00C944B5">
            <w:rPr>
              <w:iCs/>
              <w:color w:val="696969"/>
            </w:rPr>
            <w:t>enter position</w:t>
          </w:r>
        </w:sdtContent>
      </w:sdt>
      <w:r w:rsidRPr="00C944B5">
        <w:rPr>
          <w:iCs/>
        </w:rPr>
        <w:t xml:space="preserve"> and is assigned to </w:t>
      </w:r>
      <w:sdt>
        <w:sdtPr>
          <w:rPr>
            <w:iCs/>
          </w:rPr>
          <w:alias w:val="OFFICE_CONFIRMATION"/>
          <w:tag w:val="OFFICE_CONFIRMATION"/>
          <w:id w:val="541957266"/>
          <w:text/>
        </w:sdtPr>
        <w:sdtEndPr/>
        <w:sdtContent>
          <w:r w:rsidRPr="00C944B5">
            <w:rPr>
              <w:iCs/>
              <w:color w:val="696969"/>
            </w:rPr>
            <w:t>enter office or unit</w:t>
          </w:r>
        </w:sdtContent>
      </w:sdt>
      <w:r w:rsidRPr="00C944B5">
        <w:rPr>
          <w:iCs/>
        </w:rPr>
        <w:t xml:space="preserve">. The applicant currently performs or supports work involving </w:t>
      </w:r>
      <w:sdt>
        <w:sdtPr>
          <w:rPr>
            <w:iCs/>
          </w:rPr>
          <w:alias w:val="RELEVANT_FUNCTIONS"/>
          <w:tag w:val="RELEVANT_FUNCTIONS"/>
          <w:id w:val="653400835"/>
          <w:text/>
        </w:sdtPr>
        <w:sdtEndPr/>
        <w:sdtContent>
          <w:r w:rsidRPr="00C944B5">
            <w:rPr>
              <w:iCs/>
              <w:color w:val="696969"/>
            </w:rPr>
            <w:t>briefly describe relevant ICT, data, analytics, automation, innovation, or AI functions</w:t>
          </w:r>
        </w:sdtContent>
      </w:sdt>
      <w:r w:rsidRPr="00C944B5">
        <w:rPr>
          <w:iCs/>
        </w:rPr>
        <w:t>.</w:t>
      </w:r>
    </w:p>
    <w:p w:rsidRPr="00C944B5" w:rsidR="00A9581F" w:rsidP="00A9581F" w:rsidRDefault="00A9581F" w14:paraId="30A26C95" w14:textId="77777777">
      <w:pPr>
        <w:spacing w:after="0" w:line="276" w:lineRule="auto"/>
        <w:jc w:val="both"/>
        <w:rPr>
          <w:iCs/>
        </w:rPr>
      </w:pPr>
    </w:p>
    <w:p w:rsidRPr="00C944B5" w:rsidR="008B3C9F" w:rsidP="00A9581F" w:rsidRDefault="00CB5B67" w14:paraId="2B492DFC" w14:textId="49107B0E">
      <w:pPr>
        <w:spacing w:after="0" w:line="276" w:lineRule="auto"/>
        <w:jc w:val="both"/>
        <w:rPr>
          <w:iCs/>
        </w:rPr>
      </w:pPr>
      <w:r>
        <w:rPr>
          <w:iCs/>
        </w:rPr>
        <w:t>We also</w:t>
      </w:r>
      <w:r w:rsidRPr="00C944B5" w:rsidR="004C4A2C">
        <w:rPr>
          <w:iCs/>
        </w:rPr>
        <w:t xml:space="preserve"> support</w:t>
      </w:r>
      <w:r w:rsidRPr="00C944B5" w:rsidR="004C4A2C">
        <w:rPr>
          <w:iCs/>
        </w:rPr>
        <w:t xml:space="preserve"> the applicant's participation in the AI 402 selection process, including completion of the AI 400 Qualifying Exam and submission of information needed to assess </w:t>
      </w:r>
      <w:r w:rsidRPr="00C944B5" w:rsidR="00474CAD">
        <w:rPr>
          <w:iCs/>
        </w:rPr>
        <w:t xml:space="preserve">their </w:t>
      </w:r>
      <w:r w:rsidRPr="00C944B5" w:rsidR="004C4A2C">
        <w:rPr>
          <w:iCs/>
        </w:rPr>
        <w:t>eligibility and technical readiness. The agency recognizes that admission is competitive, subject to the course prerequisites and selection requirements, and limited to the available slots for each batch.</w:t>
      </w:r>
    </w:p>
    <w:p w:rsidRPr="00C944B5" w:rsidR="00A9581F" w:rsidP="00A9581F" w:rsidRDefault="00A9581F" w14:paraId="5ABC79DA" w14:textId="77777777">
      <w:pPr>
        <w:spacing w:after="0" w:line="276" w:lineRule="auto"/>
        <w:jc w:val="both"/>
        <w:rPr>
          <w:iCs/>
        </w:rPr>
      </w:pPr>
    </w:p>
    <w:p w:rsidRPr="00C944B5" w:rsidR="008B3C9F" w:rsidP="00A9581F" w:rsidRDefault="004C4A2C" w14:paraId="6862B73B" w14:textId="117121AE">
      <w:pPr>
        <w:spacing w:after="0" w:line="276" w:lineRule="auto"/>
        <w:jc w:val="both"/>
      </w:pPr>
      <w:r w:rsidR="59BAD6C2">
        <w:rPr/>
        <w:t xml:space="preserve">This </w:t>
      </w:r>
      <w:r w:rsidR="5D1E513E">
        <w:rPr/>
        <w:t xml:space="preserve">nomination </w:t>
      </w:r>
      <w:r w:rsidR="59BAD6C2">
        <w:rPr/>
        <w:t>confirms the applicant's employment and the agency's support for the application. Any final release from official duties, financial commitment, or other administrative arrangement will remain subject to applicable agency approval and the applicant's formal c</w:t>
      </w:r>
      <w:r w:rsidR="59BAD6C2">
        <w:rPr/>
        <w:t>onfirmation of participation.</w:t>
      </w:r>
    </w:p>
    <w:p w:rsidRPr="00C944B5" w:rsidR="00C944B5" w:rsidP="00A9581F" w:rsidRDefault="00C944B5" w14:paraId="5BB211AF" w14:textId="77777777">
      <w:pPr>
        <w:spacing w:after="0" w:line="276" w:lineRule="auto"/>
        <w:jc w:val="both"/>
        <w:rPr>
          <w:iCs/>
        </w:rPr>
      </w:pPr>
    </w:p>
    <w:p w:rsidRPr="00C944B5" w:rsidR="00C944B5" w:rsidP="00A9581F" w:rsidRDefault="00C944B5" w14:paraId="69EFEF01" w14:textId="77777777">
      <w:pPr>
        <w:spacing w:after="0" w:line="276" w:lineRule="auto"/>
        <w:jc w:val="both"/>
        <w:rPr>
          <w:iCs/>
        </w:rPr>
      </w:pPr>
    </w:p>
    <w:p w:rsidRPr="00C944B5" w:rsidR="008B3C9F" w:rsidP="00A9581F" w:rsidRDefault="004C4A2C" w14:paraId="27BFE32A" w14:textId="77777777">
      <w:pPr>
        <w:spacing w:after="0" w:line="276" w:lineRule="auto"/>
        <w:rPr>
          <w:iCs/>
        </w:rPr>
      </w:pPr>
      <w:r w:rsidRPr="00C944B5">
        <w:rPr>
          <w:iCs/>
        </w:rPr>
        <w:t>Very truly yours,</w:t>
      </w:r>
    </w:p>
    <w:p w:rsidRPr="00C944B5" w:rsidR="002919EF" w:rsidP="00A9581F" w:rsidRDefault="002919EF" w14:paraId="6AF4CD8C" w14:textId="77777777">
      <w:pPr>
        <w:spacing w:after="0" w:line="276" w:lineRule="auto"/>
        <w:rPr>
          <w:iCs/>
        </w:rPr>
      </w:pPr>
    </w:p>
    <w:p w:rsidRPr="00C944B5" w:rsidR="00A9581F" w:rsidP="00A9581F" w:rsidRDefault="00A9581F" w14:paraId="23586B7A" w14:textId="77777777">
      <w:pPr>
        <w:spacing w:after="0" w:line="276" w:lineRule="auto"/>
        <w:rPr>
          <w:iCs/>
        </w:rPr>
      </w:pPr>
    </w:p>
    <w:p w:rsidRPr="00C944B5" w:rsidR="008B3C9F" w:rsidP="00A9581F" w:rsidRDefault="004C4A2C" w14:paraId="7BD96BBB" w14:textId="39104A71">
      <w:pPr>
        <w:spacing w:after="0" w:line="276" w:lineRule="auto"/>
        <w:rPr>
          <w:iCs/>
        </w:rPr>
      </w:pPr>
      <w:sdt>
        <w:sdtPr>
          <w:rPr>
            <w:iCs/>
          </w:rPr>
          <w:alias w:val="SIGNATORY_NAME"/>
          <w:tag w:val="SIGNATORY_NAME"/>
          <w:id w:val="125307177"/>
          <w:text/>
        </w:sdtPr>
        <w:sdtEndPr/>
        <w:sdtContent>
          <w:r w:rsidRPr="00C944B5" w:rsidR="00A9581F">
            <w:rPr>
              <w:b/>
              <w:iCs/>
              <w:color w:val="696969"/>
            </w:rPr>
            <w:t>NAME OF APPROVING AUTHORITY</w:t>
          </w:r>
        </w:sdtContent>
      </w:sdt>
    </w:p>
    <w:p w:rsidRPr="00C944B5" w:rsidR="008B3C9F" w:rsidP="00A9581F" w:rsidRDefault="004C4A2C" w14:paraId="0595967B" w14:textId="486560BE">
      <w:pPr>
        <w:spacing w:after="0" w:line="276" w:lineRule="auto"/>
        <w:rPr>
          <w:iCs/>
        </w:rPr>
      </w:pPr>
      <w:sdt>
        <w:sdtPr>
          <w:rPr>
            <w:iCs/>
          </w:rPr>
          <w:alias w:val="SIGNATORY_POSITION"/>
          <w:tag w:val="SIGNATORY_POSITION"/>
          <w:id w:val="904537031"/>
          <w:text/>
        </w:sdtPr>
        <w:sdtEndPr/>
        <w:sdtContent>
          <w:r w:rsidRPr="00C944B5" w:rsidR="00A9581F">
            <w:rPr>
              <w:iCs/>
              <w:color w:val="696969"/>
            </w:rPr>
            <w:t>Position</w:t>
          </w:r>
        </w:sdtContent>
      </w:sdt>
    </w:p>
    <w:p w:rsidRPr="00C944B5" w:rsidR="008B3C9F" w:rsidP="00A9581F" w:rsidRDefault="004C4A2C" w14:paraId="12FC5FBE" w14:textId="55901CFD">
      <w:pPr>
        <w:spacing w:after="0" w:line="276" w:lineRule="auto"/>
        <w:rPr>
          <w:iCs/>
        </w:rPr>
      </w:pPr>
      <w:sdt>
        <w:sdtPr>
          <w:rPr>
            <w:iCs/>
          </w:rPr>
          <w:alias w:val="SIGNATORY_AGENCY"/>
          <w:tag w:val="SIGNATORY_AGENCY"/>
          <w:id w:val="1820582946"/>
          <w:text/>
        </w:sdtPr>
        <w:sdtEndPr/>
        <w:sdtContent>
          <w:r w:rsidRPr="00C944B5" w:rsidR="00A9581F">
            <w:rPr>
              <w:iCs/>
              <w:color w:val="696969"/>
            </w:rPr>
            <w:t>Agency</w:t>
          </w:r>
        </w:sdtContent>
      </w:sdt>
    </w:p>
    <w:p w:rsidR="00793A7E" w:rsidP="00A9581F" w:rsidRDefault="00793A7E" w14:paraId="4A87A17A" w14:textId="77777777">
      <w:pPr>
        <w:spacing w:after="0" w:line="276" w:lineRule="auto"/>
        <w:rPr>
          <w:iCs/>
        </w:rPr>
      </w:pPr>
    </w:p>
    <w:tbl>
      <w:tblPr>
        <w:tblStyle w:val="TableGridLight"/>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093"/>
        <w:gridCol w:w="283"/>
        <w:gridCol w:w="6866"/>
      </w:tblGrid>
      <w:tr w:rsidR="00793A7E" w:rsidTr="00793A7E" w14:paraId="1E0B8505" w14:textId="77777777">
        <w:tc>
          <w:tcPr>
            <w:tcW w:w="2093" w:type="dxa"/>
            <w:tcBorders>
              <w:top w:val="single" w:color="BFBFBF" w:themeColor="background1" w:themeShade="BF" w:sz="4" w:space="0"/>
              <w:left w:val="single" w:color="BFBFBF" w:themeColor="background1" w:themeShade="BF" w:sz="4" w:space="0"/>
              <w:bottom w:val="single" w:color="BFBFBF" w:themeColor="background1" w:themeShade="BF" w:sz="4" w:space="0"/>
            </w:tcBorders>
          </w:tcPr>
          <w:p w:rsidR="00793A7E" w:rsidP="00A9581F" w:rsidRDefault="00793A7E" w14:paraId="398D86CE" w14:textId="1187F4E8">
            <w:pPr>
              <w:spacing w:after="0" w:line="276" w:lineRule="auto"/>
              <w:rPr>
                <w:iCs/>
              </w:rPr>
            </w:pPr>
            <w:r>
              <w:rPr>
                <w:iCs/>
              </w:rPr>
              <w:t>Office Email</w:t>
            </w:r>
          </w:p>
        </w:tc>
        <w:tc>
          <w:tcPr>
            <w:tcW w:w="283" w:type="dxa"/>
            <w:tcBorders>
              <w:top w:val="single" w:color="BFBFBF" w:themeColor="background1" w:themeShade="BF" w:sz="4" w:space="0"/>
              <w:bottom w:val="single" w:color="BFBFBF" w:themeColor="background1" w:themeShade="BF" w:sz="4" w:space="0"/>
            </w:tcBorders>
          </w:tcPr>
          <w:p w:rsidRPr="00C944B5" w:rsidR="00793A7E" w:rsidP="00A9581F" w:rsidRDefault="00793A7E" w14:paraId="5254C600" w14:textId="045EB977">
            <w:pPr>
              <w:spacing w:after="0" w:line="276" w:lineRule="auto"/>
              <w:rPr>
                <w:iCs/>
              </w:rPr>
            </w:pPr>
            <w:r>
              <w:rPr>
                <w:iCs/>
              </w:rPr>
              <w:t>:</w:t>
            </w:r>
          </w:p>
        </w:tc>
        <w:tc>
          <w:tcPr>
            <w:tcW w:w="6866" w:type="dxa"/>
            <w:tcBorders>
              <w:top w:val="single" w:color="BFBFBF" w:themeColor="background1" w:themeShade="BF" w:sz="4" w:space="0"/>
              <w:bottom w:val="single" w:color="BFBFBF" w:themeColor="background1" w:themeShade="BF" w:sz="4" w:space="0"/>
              <w:right w:val="single" w:color="BFBFBF" w:themeColor="background1" w:themeShade="BF" w:sz="4" w:space="0"/>
            </w:tcBorders>
          </w:tcPr>
          <w:p w:rsidR="00793A7E" w:rsidP="00A9581F" w:rsidRDefault="00793A7E" w14:paraId="05796B06" w14:textId="59A60D30">
            <w:pPr>
              <w:spacing w:after="0" w:line="276" w:lineRule="auto"/>
              <w:rPr>
                <w:iCs/>
              </w:rPr>
            </w:pPr>
            <w:sdt>
              <w:sdtPr>
                <w:rPr>
                  <w:iCs/>
                </w:rPr>
                <w:alias w:val="SIGNATORY_EMAIL"/>
                <w:tag w:val="SIGNATORY_EMAIL"/>
                <w:id w:val="1244786799"/>
                <w:text/>
              </w:sdtPr>
              <w:sdtContent>
                <w:r w:rsidRPr="00C944B5">
                  <w:rPr>
                    <w:iCs/>
                    <w:color w:val="696969"/>
                  </w:rPr>
                  <w:t>Enter official email address</w:t>
                </w:r>
              </w:sdtContent>
            </w:sdt>
          </w:p>
        </w:tc>
      </w:tr>
      <w:tr w:rsidR="00793A7E" w:rsidTr="00793A7E" w14:paraId="55518856" w14:textId="77777777">
        <w:tc>
          <w:tcPr>
            <w:tcW w:w="2093" w:type="dxa"/>
            <w:tcBorders>
              <w:top w:val="single" w:color="BFBFBF" w:themeColor="background1" w:themeShade="BF" w:sz="4" w:space="0"/>
              <w:left w:val="single" w:color="BFBFBF" w:themeColor="background1" w:themeShade="BF" w:sz="4" w:space="0"/>
              <w:bottom w:val="single" w:color="BFBFBF" w:themeColor="background1" w:themeShade="BF" w:sz="4" w:space="0"/>
            </w:tcBorders>
          </w:tcPr>
          <w:p w:rsidR="00793A7E" w:rsidP="00A9581F" w:rsidRDefault="00793A7E" w14:paraId="3AFAE15D" w14:textId="233DB651">
            <w:pPr>
              <w:spacing w:after="0" w:line="276" w:lineRule="auto"/>
              <w:rPr>
                <w:iCs/>
              </w:rPr>
            </w:pPr>
            <w:r>
              <w:rPr>
                <w:iCs/>
              </w:rPr>
              <w:t>Contact Number</w:t>
            </w:r>
          </w:p>
        </w:tc>
        <w:tc>
          <w:tcPr>
            <w:tcW w:w="283" w:type="dxa"/>
            <w:tcBorders>
              <w:top w:val="single" w:color="BFBFBF" w:themeColor="background1" w:themeShade="BF" w:sz="4" w:space="0"/>
              <w:bottom w:val="single" w:color="BFBFBF" w:themeColor="background1" w:themeShade="BF" w:sz="4" w:space="0"/>
            </w:tcBorders>
          </w:tcPr>
          <w:p w:rsidRPr="00C944B5" w:rsidR="00793A7E" w:rsidP="00A9581F" w:rsidRDefault="00793A7E" w14:paraId="5F547726" w14:textId="40FDC26D">
            <w:pPr>
              <w:spacing w:after="0" w:line="276" w:lineRule="auto"/>
              <w:rPr>
                <w:iCs/>
              </w:rPr>
            </w:pPr>
            <w:r>
              <w:rPr>
                <w:iCs/>
              </w:rPr>
              <w:t>:</w:t>
            </w:r>
          </w:p>
        </w:tc>
        <w:tc>
          <w:tcPr>
            <w:tcW w:w="6866" w:type="dxa"/>
            <w:tcBorders>
              <w:top w:val="single" w:color="BFBFBF" w:themeColor="background1" w:themeShade="BF" w:sz="4" w:space="0"/>
              <w:bottom w:val="single" w:color="BFBFBF" w:themeColor="background1" w:themeShade="BF" w:sz="4" w:space="0"/>
              <w:right w:val="single" w:color="BFBFBF" w:themeColor="background1" w:themeShade="BF" w:sz="4" w:space="0"/>
            </w:tcBorders>
          </w:tcPr>
          <w:p w:rsidR="00793A7E" w:rsidP="00A9581F" w:rsidRDefault="00793A7E" w14:paraId="45A490BD" w14:textId="118CBDA7">
            <w:pPr>
              <w:spacing w:after="0" w:line="276" w:lineRule="auto"/>
              <w:rPr>
                <w:iCs/>
              </w:rPr>
            </w:pPr>
            <w:sdt>
              <w:sdtPr>
                <w:rPr>
                  <w:iCs/>
                </w:rPr>
                <w:alias w:val="SIGNATORY_CONTACT"/>
                <w:tag w:val="SIGNATORY_CONTACT"/>
                <w:id w:val="1940571678"/>
                <w:text/>
              </w:sdtPr>
              <w:sdtContent>
                <w:r w:rsidRPr="00C944B5">
                  <w:rPr>
                    <w:iCs/>
                    <w:color w:val="696969"/>
                  </w:rPr>
                  <w:t>Enter contact number</w:t>
                </w:r>
              </w:sdtContent>
            </w:sdt>
          </w:p>
        </w:tc>
      </w:tr>
    </w:tbl>
    <w:p w:rsidRPr="00C944B5" w:rsidR="008B3C9F" w:rsidP="00A9581F" w:rsidRDefault="008B3C9F" w14:paraId="20A2A6A5" w14:textId="17489E99">
      <w:pPr>
        <w:spacing w:after="0" w:line="276" w:lineRule="auto"/>
        <w:rPr>
          <w:iCs/>
        </w:rPr>
      </w:pPr>
    </w:p>
    <w:sectPr w:rsidRPr="00C944B5" w:rsidR="008B3C9F" w:rsidSect="00793A7E">
      <w:headerReference w:type="default" r:id="rId11"/>
      <w:footerReference w:type="default" r:id="rId12"/>
      <w:pgSz w:w="11906" w:h="16838" w:orient="portrait"/>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4C4A2C" w:rsidRDefault="004C4A2C" w14:paraId="1E1AFA2C" w14:textId="77777777">
      <w:pPr>
        <w:spacing w:after="0" w:line="240" w:lineRule="auto"/>
      </w:pPr>
      <w:r>
        <w:separator/>
      </w:r>
    </w:p>
  </w:endnote>
  <w:endnote w:type="continuationSeparator" w:id="0">
    <w:p w:rsidR="004C4A2C" w:rsidRDefault="004C4A2C" w14:paraId="6592408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8B3C9F" w:rsidRDefault="008B3C9F" w14:paraId="46B8AA16" w14:textId="1464324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4C4A2C" w:rsidRDefault="004C4A2C" w14:paraId="2DAE0A93" w14:textId="77777777">
      <w:pPr>
        <w:spacing w:after="0" w:line="240" w:lineRule="auto"/>
      </w:pPr>
      <w:r>
        <w:separator/>
      </w:r>
    </w:p>
  </w:footnote>
  <w:footnote w:type="continuationSeparator" w:id="0">
    <w:p w:rsidR="004C4A2C" w:rsidRDefault="004C4A2C" w14:paraId="74359E7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A9581F" w:rsidP="00A9581F" w:rsidRDefault="00A9581F" w14:paraId="7F222C0F" w14:textId="77777777">
    <w:pPr>
      <w:pStyle w:val="Header"/>
      <w:jc w:val="center"/>
      <w:rPr>
        <w:b/>
        <w:bCs/>
        <w:color w:val="696969"/>
        <w:sz w:val="17"/>
        <w:szCs w:val="17"/>
        <w:highlight w:val="yellow"/>
      </w:rPr>
    </w:pPr>
  </w:p>
  <w:p w:rsidR="00A9581F" w:rsidP="00A9581F" w:rsidRDefault="00A9581F" w14:paraId="123234AA" w14:textId="77777777">
    <w:pPr>
      <w:pStyle w:val="Header"/>
      <w:jc w:val="center"/>
      <w:rPr>
        <w:b/>
        <w:bCs/>
        <w:color w:val="696969"/>
        <w:sz w:val="17"/>
        <w:szCs w:val="17"/>
        <w:highlight w:val="yellow"/>
      </w:rPr>
    </w:pPr>
  </w:p>
  <w:p w:rsidR="008B3C9F" w:rsidP="00A9581F" w:rsidRDefault="3A28A79E" w14:paraId="110CA409" w14:textId="77777777">
    <w:pPr>
      <w:pStyle w:val="Header"/>
      <w:jc w:val="center"/>
      <w:rPr>
        <w:b/>
        <w:bCs/>
        <w:color w:val="696969"/>
        <w:sz w:val="17"/>
        <w:szCs w:val="17"/>
        <w:highlight w:val="yellow"/>
      </w:rPr>
    </w:pPr>
    <w:r w:rsidRPr="3A28A79E">
      <w:rPr>
        <w:b/>
        <w:bCs/>
        <w:color w:val="696969"/>
        <w:sz w:val="17"/>
        <w:szCs w:val="17"/>
        <w:highlight w:val="yellow"/>
      </w:rPr>
      <w:t>PLACE ON OFFICIAL AGENCY LETTERHEAD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2071346571">
    <w:abstractNumId w:val="8"/>
  </w:num>
  <w:num w:numId="2" w16cid:durableId="1178425466">
    <w:abstractNumId w:val="6"/>
  </w:num>
  <w:num w:numId="3" w16cid:durableId="904148240">
    <w:abstractNumId w:val="5"/>
  </w:num>
  <w:num w:numId="4" w16cid:durableId="435442193">
    <w:abstractNumId w:val="4"/>
  </w:num>
  <w:num w:numId="5" w16cid:durableId="1525165354">
    <w:abstractNumId w:val="7"/>
  </w:num>
  <w:num w:numId="6" w16cid:durableId="1099258571">
    <w:abstractNumId w:val="3"/>
  </w:num>
  <w:num w:numId="7" w16cid:durableId="417481554">
    <w:abstractNumId w:val="2"/>
  </w:num>
  <w:num w:numId="8" w16cid:durableId="1904102933">
    <w:abstractNumId w:val="1"/>
  </w:num>
  <w:num w:numId="9" w16cid:durableId="9578312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C1C"/>
    <w:rsid w:val="00034616"/>
    <w:rsid w:val="0006063C"/>
    <w:rsid w:val="000A37E5"/>
    <w:rsid w:val="000B3209"/>
    <w:rsid w:val="0015074B"/>
    <w:rsid w:val="00151111"/>
    <w:rsid w:val="001A3B31"/>
    <w:rsid w:val="00201A28"/>
    <w:rsid w:val="00244089"/>
    <w:rsid w:val="002919EF"/>
    <w:rsid w:val="0029639D"/>
    <w:rsid w:val="002A4154"/>
    <w:rsid w:val="00326F90"/>
    <w:rsid w:val="00457BAC"/>
    <w:rsid w:val="00474CAD"/>
    <w:rsid w:val="004C4A2C"/>
    <w:rsid w:val="00793A7E"/>
    <w:rsid w:val="0080565F"/>
    <w:rsid w:val="008B3C9F"/>
    <w:rsid w:val="00954055"/>
    <w:rsid w:val="00A2782D"/>
    <w:rsid w:val="00A9581F"/>
    <w:rsid w:val="00AA1D8D"/>
    <w:rsid w:val="00AD368E"/>
    <w:rsid w:val="00B47730"/>
    <w:rsid w:val="00BA5069"/>
    <w:rsid w:val="00BC22D3"/>
    <w:rsid w:val="00C93142"/>
    <w:rsid w:val="00C944B5"/>
    <w:rsid w:val="00CB0664"/>
    <w:rsid w:val="00CB5B67"/>
    <w:rsid w:val="00F102CD"/>
    <w:rsid w:val="00F35DB9"/>
    <w:rsid w:val="00FC693F"/>
    <w:rsid w:val="264676D7"/>
    <w:rsid w:val="2B1BF43C"/>
    <w:rsid w:val="2DD52A74"/>
    <w:rsid w:val="3A28A79E"/>
    <w:rsid w:val="417D8C1D"/>
    <w:rsid w:val="59BAD6C2"/>
    <w:rsid w:val="5D1E513E"/>
    <w:rsid w:val="69468357"/>
    <w:rsid w:val="727F0F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0371A35-9F7E-4C0E-A5E1-C6E0D4F7D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4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200" w:line="240" w:lineRule="auto"/>
      <w:contextualSpacing/>
      <w:jc w:val="center"/>
    </w:pPr>
    <w:rPr>
      <w:rFonts w:asciiTheme="majorHAnsi" w:hAnsiTheme="majorHAnsi" w:eastAsiaTheme="majorEastAsia" w:cstheme="majorBidi"/>
      <w:b/>
      <w:spacing w:val="5"/>
      <w:kern w:val="28"/>
      <w:sz w:val="3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b/>
      <w:color w:val="000000"/>
      <w:spacing w:val="5"/>
      <w:kern w:val="28"/>
      <w:sz w:val="30"/>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793A7E"/>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99"/>
    <w:rsid w:val="00793A7E"/>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8043ED1C35C5947B2217E94314CC658" ma:contentTypeVersion="17" ma:contentTypeDescription="Create a new document." ma:contentTypeScope="" ma:versionID="aa75cec1638db3a39499373fb3d682a4">
  <xsd:schema xmlns:xsd="http://www.w3.org/2001/XMLSchema" xmlns:xs="http://www.w3.org/2001/XMLSchema" xmlns:p="http://schemas.microsoft.com/office/2006/metadata/properties" xmlns:ns2="c7aa1914-e53b-4f14-910f-c77193f84db6" xmlns:ns3="64d39108-bbf5-49e9-aa0a-66890d1e6ffc" targetNamespace="http://schemas.microsoft.com/office/2006/metadata/properties" ma:root="true" ma:fieldsID="e06fd2cc57a4e36b8dfe017b2363bac5" ns2:_="" ns3:_="">
    <xsd:import namespace="c7aa1914-e53b-4f14-910f-c77193f84db6"/>
    <xsd:import namespace="64d39108-bbf5-49e9-aa0a-66890d1e6ffc"/>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MediaServiceObjectDetectorVersions" minOccurs="0"/>
                <xsd:element ref="ns2:Approval" minOccurs="0"/>
                <xsd:element ref="ns2: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aa1914-e53b-4f14-910f-c77193f84d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64c0cd9-c00c-4824-bd34-bd2aa44ddba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Approval" ma:index="22" nillable="true" ma:displayName="Approval" ma:format="Dropdown" ma:internalName="Approval">
      <xsd:simpleType>
        <xsd:restriction base="dms:Choice">
          <xsd:enumeration value="Draft"/>
          <xsd:enumeration value="Signed by NMC"/>
          <xsd:enumeration value="Signed by JGGFR"/>
        </xsd:restriction>
      </xsd:simpleType>
    </xsd:element>
    <xsd:element name="Status" ma:index="23" nillable="true" ma:displayName="Status" ma:default="Draft" ma:format="Dropdown" ma:internalName="Status">
      <xsd:simpleType>
        <xsd:union memberTypes="dms:Text">
          <xsd:simpleType>
            <xsd:restriction base="dms:Choice">
              <xsd:enumeration value="Draft"/>
              <xsd:enumeration value="Recommending Approval"/>
              <xsd:enumeration value="Approved"/>
              <xsd:enumeration value="Signed by CH"/>
              <xsd:enumeration value="Signed by PCEO"/>
              <xsd:enumeration value="Discarded"/>
              <xsd:enumeration value="For signing"/>
              <xsd:enumeration value="Reviewed"/>
            </xsd:restriction>
          </xsd:simpleType>
        </xsd:unio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d39108-bbf5-49e9-aa0a-66890d1e6ff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fd7fb37-c499-49e2-ac12-2a19b199c4d4}" ma:internalName="TaxCatchAll" ma:showField="CatchAllData" ma:web="64d39108-bbf5-49e9-aa0a-66890d1e6ffc">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tatus xmlns="c7aa1914-e53b-4f14-910f-c77193f84db6">Draft</Status>
    <lcf76f155ced4ddcb4097134ff3c332f xmlns="c7aa1914-e53b-4f14-910f-c77193f84db6">
      <Terms xmlns="http://schemas.microsoft.com/office/infopath/2007/PartnerControls"/>
    </lcf76f155ced4ddcb4097134ff3c332f>
    <Approval xmlns="c7aa1914-e53b-4f14-910f-c77193f84db6" xsi:nil="true"/>
    <TaxCatchAll xmlns="64d39108-bbf5-49e9-aa0a-66890d1e6ffc" xsi:nil="true"/>
  </documentManagement>
</p:properties>
</file>

<file path=customXml/itemProps1.xml><?xml version="1.0" encoding="utf-8"?>
<ds:datastoreItem xmlns:ds="http://schemas.openxmlformats.org/officeDocument/2006/customXml" ds:itemID="{2B58F791-4DF7-4BAF-90EA-AB7E667DEC37}">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4CDD47FE-E0A8-4417-9C5F-AE5F7DCE84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aa1914-e53b-4f14-910f-c77193f84db6"/>
    <ds:schemaRef ds:uri="64d39108-bbf5-49e9-aa0a-66890d1e6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446076-0D34-43C0-B6C0-0BE595239D44}">
  <ds:schemaRefs>
    <ds:schemaRef ds:uri="http://schemas.microsoft.com/office/2006/metadata/properties"/>
    <ds:schemaRef ds:uri="http://schemas.microsoft.com/office/infopath/2007/PartnerControls"/>
    <ds:schemaRef ds:uri="c7aa1914-e53b-4f14-910f-c77193f84db6"/>
    <ds:schemaRef ds:uri="64d39108-bbf5-49e9-aa0a-66890d1e6ff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AI 402 Agency Letter of Endorsement Template</dc:title>
  <dc:subject>Agency endorsement template for AI 402 applicants</dc:subject>
  <dc:creator>Development Academy of the Philippines</dc:creator>
  <keywords>AI 402, agency endorsement, application requirement</keywords>
  <dc:description>Initial template based on the AI 402 training design dated August 2026.</dc:description>
  <lastModifiedBy>Nissa Mariel Caderao</lastModifiedBy>
  <revision>20</revision>
  <dcterms:created xsi:type="dcterms:W3CDTF">2013-12-23T23:15:00.0000000Z</dcterms:created>
  <dcterms:modified xsi:type="dcterms:W3CDTF">2026-10-05T13:09:55.0291340Z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0x010100A8043ED1C35C5947B2217E94314CC658</vt:lpwstr>
  </property>
  <property fmtid="{D5CDD505-2E9C-101B-9397-08002B2CF9AE}" pid="3" name="MediaServiceImageTags">
    <vt:lpwstr/>
  </property>
</Properties>
</file>